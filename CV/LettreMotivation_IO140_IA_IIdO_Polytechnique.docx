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sz w:val="28"/>
        </w:rPr>
        <w:t>Georges Parfait Djimefo Kapen</w:t>
      </w:r>
    </w:p>
    <w:p>
      <w:pPr>
        <w:spacing w:before="0" w:after="40"/>
      </w:pPr>
      <w:r>
        <w:rPr>
          <w:b w:val="0"/>
          <w:color w:val="505050"/>
          <w:sz w:val="20"/>
        </w:rPr>
        <w:t>Candidat au doctorat, Génie informatique | Développeur IA</w:t>
      </w:r>
    </w:p>
    <w:p>
      <w:pPr>
        <w:spacing w:before="0" w:after="280"/>
      </w:pPr>
      <w:r>
        <w:rPr>
          <w:b w:val="0"/>
          <w:color w:val="505050"/>
          <w:sz w:val="20"/>
        </w:rPr>
        <w:t>Montréal, QC  |  gpdk2025@gmail.com  |  +1 514-245-3182</w:t>
      </w:r>
    </w:p>
    <w:p>
      <w:pPr>
        <w:spacing w:before="0" w:after="120"/>
      </w:pPr>
      <w:r>
        <w:rPr>
          <w:b w:val="0"/>
          <w:sz w:val="22"/>
        </w:rPr>
        <w:t>Montréal, le 27 mai 2026</w:t>
      </w:r>
    </w:p>
    <w:p>
      <w:pPr>
        <w:spacing w:before="0" w:after="40"/>
      </w:pPr>
      <w:r>
        <w:rPr>
          <w:b w:val="0"/>
          <w:sz w:val="22"/>
        </w:rPr>
        <w:t>Responsable du cours IO140</w:t>
      </w:r>
    </w:p>
    <w:p>
      <w:pPr>
        <w:spacing w:before="0" w:after="40"/>
      </w:pPr>
      <w:r>
        <w:rPr>
          <w:b w:val="0"/>
          <w:sz w:val="22"/>
        </w:rPr>
        <w:t>Département — Certificats Formation continue</w:t>
      </w:r>
    </w:p>
    <w:p>
      <w:pPr>
        <w:spacing w:before="0" w:after="280"/>
      </w:pPr>
      <w:r>
        <w:rPr>
          <w:b w:val="0"/>
          <w:sz w:val="22"/>
        </w:rPr>
        <w:t>Polytechnique Montréal</w:t>
      </w:r>
    </w:p>
    <w:p>
      <w:pPr>
        <w:spacing w:before="0" w:after="240"/>
      </w:pPr>
      <w:r>
        <w:rPr>
          <w:b/>
          <w:sz w:val="22"/>
        </w:rPr>
        <w:t>Objet : Candidature pour une charge de cours — IO140 Intelligence artificielle dans l'IIdO</w:t>
      </w:r>
    </w:p>
    <w:p>
      <w:pPr>
        <w:spacing w:before="0" w:after="200"/>
      </w:pPr>
      <w:r>
        <w:rPr>
          <w:b w:val="0"/>
          <w:sz w:val="22"/>
        </w:rPr>
        <w:t>Madame, Monsieur,</w:t>
      </w:r>
    </w:p>
    <w:p>
      <w:pPr>
        <w:spacing w:before="0" w:after="200"/>
      </w:pPr>
      <w:r>
        <w:rPr>
          <w:b w:val="0"/>
          <w:sz w:val="22"/>
        </w:rPr>
        <w:t>C'est avec un vif intérêt que je soumets ma candidature pour la charge de cours IO140 — Intelligence artificielle dans l'IIdO, offerte au sein du département de Formation continue de Polytechnique Montréal. Mon parcours académique, mes travaux de recherche et mon expérience en industrie couvrent l'ensemble des qualifications exigées pour ce poste.</w:t>
      </w:r>
    </w:p>
    <w:p>
      <w:pPr>
        <w:spacing w:before="0" w:after="200"/>
      </w:pPr>
      <w:r>
        <w:rPr>
          <w:b w:val="0"/>
          <w:sz w:val="22"/>
        </w:rPr>
        <w:t>Sur le plan académique, je suis candidat au doctorat en génie informatique à Polytechnique Montréal, avec une soutenance prévue à l'été 2026. Je suis également titulaire d'un diplôme d'ingénieur en génie logiciel (concentration Intelligence artificielle et science des données) de Polytechnique Montréal, d'une maîtrise en statistiques appliquées de l'École nationale supérieure polytechnique de Yaoundé, et d'une maîtrise en mathématiques de l'Université de Yaoundé I. Ces formations me confèrent une maîtrise solide du calcul matriciel, des probabilités, des statistiques et des séries temporelles, telles qu'exigées par le cours.</w:t>
      </w:r>
    </w:p>
    <w:p>
      <w:pPr>
        <w:spacing w:before="0" w:after="200"/>
      </w:pPr>
      <w:r>
        <w:rPr>
          <w:b w:val="0"/>
          <w:sz w:val="22"/>
        </w:rPr>
        <w:t>Mes travaux de recherche doctoraux portent précisément sur les thèmes centraux du cours : apprentissage par renforcement multi-agents (MARL), réseaux de neurones à graphes (GNN), apprentissage profond et apprentissage automatique appliqués aux réseaux de capteurs 6G. J'ai conçu les frameworks GAPF (publié dans une revue à comité de lecture), CALASH et CASTER-ZT, qui mobilisent des algorithmes de type QMIX, QTRAN et DQN dans des environnements multi-agents non stationnaires. Je maîtrise également les tendances récentes de l'IA : grands modèles de langage, IA agentique, RAG et évaluation de modèles.</w:t>
      </w:r>
    </w:p>
    <w:p>
      <w:pPr>
        <w:spacing w:before="0" w:after="200"/>
      </w:pPr>
      <w:r>
        <w:rPr>
          <w:b w:val="0"/>
          <w:sz w:val="22"/>
        </w:rPr>
        <w:t>En parallèle de ma recherche, j'ai acquis une expérience industrielle directement pertinente chez Ericsson Canada, où j'ai déployé en production un système d'IA autonome d'analyse d'anomalies sur données de réseau télécom, incluant un modèle SLM (F1 : 90,6 %, précision : 99,97 %, latence : 1 ms/log), un pipeline de réentraînement automatique et un tableau de bord exécutif Streamlit. Cette expérience me permet d'ancrer les concepts théoriques du cours dans des applications industrielles concrètes, particulièrement pertinentes pour un public IIdO en Formation continue.</w:t>
      </w:r>
    </w:p>
    <w:p>
      <w:pPr>
        <w:spacing w:before="0" w:after="200"/>
      </w:pPr>
      <w:r>
        <w:rPr>
          <w:b w:val="0"/>
          <w:sz w:val="22"/>
        </w:rPr>
        <w:t>Sur le plan de l'enseignement, je suis chargé de cours à Polytechnique Montréal depuis 2022, où j'enseigne le cours de programmation procédurale en Python. J'ai également conçu des travaux pratiques en apprentissage supervisé dans le cadre d'un MOOC en IA à l'Université de Montréal, et j'ai enseigné les statistiques et les probabilités à l'Université Protestante d'Afrique Centrale. Je communique avec aisance des concepts techniques complexes à des publics non spécialisés, et j'ai une très bonne maîtrise du français.</w:t>
      </w:r>
    </w:p>
    <w:p>
      <w:pPr>
        <w:spacing w:before="0" w:after="200"/>
      </w:pPr>
      <w:r>
        <w:rPr>
          <w:b w:val="0"/>
          <w:sz w:val="22"/>
        </w:rPr>
        <w:t>Je serais honoré de contribuer à la formation des professionnels de l'industrie au sein de votre département et reste disponible pour tout entretien à votre convenance.</w:t>
      </w:r>
    </w:p>
    <w:p>
      <w:pPr>
        <w:spacing w:before="0" w:after="320"/>
      </w:pPr>
      <w:r>
        <w:rPr>
          <w:b w:val="0"/>
          <w:sz w:val="22"/>
        </w:rPr>
        <w:t>Veuillez agréer, Madame, Monsieur, l'expression de mes salutations distinguées.</w:t>
      </w:r>
    </w:p>
    <w:p>
      <w:pPr>
        <w:spacing w:before="0" w:after="40"/>
      </w:pPr>
      <w:r>
        <w:rPr>
          <w:b/>
          <w:sz w:val="22"/>
        </w:rPr>
        <w:t>Georges Parfait Djimefo Kapen</w:t>
      </w:r>
    </w:p>
    <w:p>
      <w:pPr>
        <w:spacing w:before="0" w:after="40"/>
      </w:pPr>
      <w:r>
        <w:rPr>
          <w:b w:val="0"/>
          <w:color w:val="3C3C3C"/>
          <w:sz w:val="20"/>
        </w:rPr>
        <w:t>Candidat au doctorat, Génie informatique — Polytechnique Montréal</w:t>
      </w:r>
    </w:p>
    <w:p>
      <w:pPr>
        <w:spacing w:before="0" w:after="40"/>
      </w:pPr>
      <w:r>
        <w:rPr>
          <w:b w:val="0"/>
          <w:color w:val="3C3C3C"/>
          <w:sz w:val="20"/>
        </w:rPr>
        <w:t>gpdk2025@gmail.com  |  +1 514-245-3182</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